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Full Stack Student Management System</w:t>
      </w:r>
    </w:p>
    <w:p>
      <w:pPr>
        <w:jc w:val="center"/>
      </w:pPr>
      <w:r>
        <w:rPr>
          <w:b/>
          <w:sz w:val="28"/>
        </w:rPr>
        <w:t>Assignment by Mamatha</w:t>
      </w:r>
    </w:p>
    <w:p>
      <w:pPr>
        <w:pStyle w:val="Heading1"/>
      </w:pPr>
      <w:r>
        <w:t>1. Introduction</w:t>
      </w:r>
    </w:p>
    <w:p>
      <w:r>
        <w:t>The Student Management System is a full-stack web application developed to manage student information digitally. The application provides a simple interface for adding, viewing, updating, deleting, and searching student records.</w:t>
      </w:r>
    </w:p>
    <w:p>
      <w:pPr>
        <w:pStyle w:val="Heading1"/>
      </w:pPr>
      <w:r>
        <w:t>2. Objective</w:t>
      </w:r>
    </w:p>
    <w:p>
      <w:r>
        <w:t>The objective of this project is to develop a web-based application using frontend and backend technologies and connect it with a database.</w:t>
      </w:r>
    </w:p>
    <w:p>
      <w:pPr>
        <w:pStyle w:val="Heading1"/>
      </w:pPr>
      <w:r>
        <w:t>3. Technologies Used</w:t>
      </w:r>
    </w:p>
    <w:p>
      <w:r>
        <w:t>Frontend: HTML5, CSS3, JavaScript</w:t>
      </w:r>
    </w:p>
    <w:p>
      <w:r>
        <w:t>Backend: Node.js, Express.js</w:t>
      </w:r>
    </w:p>
    <w:p>
      <w:r>
        <w:t>Database: MySQL</w:t>
      </w:r>
    </w:p>
    <w:p>
      <w:r>
        <w:t>Tools: Visual Studio Code, Git, GitHub</w:t>
      </w:r>
    </w:p>
    <w:p>
      <w:pPr>
        <w:pStyle w:val="Heading1"/>
      </w:pPr>
      <w:r>
        <w:t>4. Features</w:t>
      </w:r>
    </w:p>
    <w:p>
      <w:r>
        <w:t>• Add new student</w:t>
      </w:r>
    </w:p>
    <w:p>
      <w:r>
        <w:t>• View all students</w:t>
      </w:r>
    </w:p>
    <w:p>
      <w:r>
        <w:t>• Search students</w:t>
      </w:r>
    </w:p>
    <w:p>
      <w:r>
        <w:t>• Update student details</w:t>
      </w:r>
    </w:p>
    <w:p>
      <w:r>
        <w:t>• Delete student records</w:t>
      </w:r>
    </w:p>
    <w:p>
      <w:r>
        <w:t>• Store data in MySQL database</w:t>
      </w:r>
    </w:p>
    <w:p>
      <w:r>
        <w:t>• REST API for frontend-backend communication</w:t>
      </w:r>
    </w:p>
    <w:p>
      <w:r>
        <w:t>• Responsive web interface</w:t>
      </w:r>
    </w:p>
    <w:p>
      <w:pPr>
        <w:pStyle w:val="Heading1"/>
      </w:pPr>
      <w:r>
        <w:t>5. System Architecture</w:t>
      </w:r>
    </w:p>
    <w:p>
      <w:r>
        <w:t>User → HTML + CSS + JavaScript → REST API → Node.js + Express.js → MySQL Database</w:t>
      </w:r>
    </w:p>
    <w:p>
      <w:pPr>
        <w:pStyle w:val="Heading1"/>
      </w:pPr>
      <w:r>
        <w:t>6. Modules</w:t>
      </w:r>
    </w:p>
    <w:p>
      <w:r>
        <w:t>Frontend Module: Provides the user interface for entering and displaying student information.</w:t>
      </w:r>
    </w:p>
    <w:p/>
    <w:p>
      <w:r>
        <w:t>Backend Module: Handles API requests and communicates with the database.</w:t>
      </w:r>
    </w:p>
    <w:p/>
    <w:p>
      <w:r>
        <w:t>Database Module: Stores student details permanently in MySQL.</w:t>
      </w:r>
    </w:p>
    <w:p>
      <w:pPr>
        <w:pStyle w:val="Heading1"/>
      </w:pPr>
      <w:r>
        <w:t>7. Student Details</w:t>
      </w:r>
    </w:p>
    <w:p>
      <w:r>
        <w:t>The application stores:</w:t>
      </w:r>
    </w:p>
    <w:p>
      <w:r>
        <w:t>• Student ID</w:t>
      </w:r>
    </w:p>
    <w:p>
      <w:r>
        <w:t>• Student Name</w:t>
      </w:r>
    </w:p>
    <w:p>
      <w:r>
        <w:t>• Age</w:t>
      </w:r>
    </w:p>
    <w:p>
      <w:r>
        <w:t>• Email</w:t>
      </w:r>
    </w:p>
    <w:p>
      <w:r>
        <w:t>• Branch</w:t>
      </w:r>
    </w:p>
    <w:p>
      <w:r>
        <w:t>• Marks</w:t>
      </w:r>
    </w:p>
    <w:p>
      <w:pPr>
        <w:pStyle w:val="Heading1"/>
      </w:pPr>
      <w:r>
        <w:t>8. CRUD Operations</w:t>
      </w:r>
    </w:p>
    <w:p>
      <w:r>
        <w:t>Create – Add a new student</w:t>
      </w:r>
    </w:p>
    <w:p>
      <w:r>
        <w:t>Read – Display student records</w:t>
      </w:r>
    </w:p>
    <w:p>
      <w:r>
        <w:t>Update – Modify student details</w:t>
      </w:r>
    </w:p>
    <w:p>
      <w:r>
        <w:t>Delete – Remove student records</w:t>
      </w:r>
    </w:p>
    <w:p>
      <w:pPr>
        <w:pStyle w:val="Heading1"/>
      </w:pPr>
      <w:r>
        <w:t>9. Expected Result</w:t>
      </w:r>
    </w:p>
    <w:p>
      <w:r>
        <w:t>The completed application allows users to manage student records through a web browser. Data entered through the frontend is processed by the backend and stored in the MySQL database.</w:t>
      </w:r>
    </w:p>
    <w:p>
      <w:pPr>
        <w:pStyle w:val="Heading1"/>
      </w:pPr>
      <w:r>
        <w:t>10. Advantages</w:t>
      </w:r>
    </w:p>
    <w:p>
      <w:r>
        <w:t>• Easy to use</w:t>
      </w:r>
    </w:p>
    <w:p>
      <w:r>
        <w:t>• Reduces manual work</w:t>
      </w:r>
    </w:p>
    <w:p>
      <w:r>
        <w:t>• Centralized student records</w:t>
      </w:r>
    </w:p>
    <w:p>
      <w:r>
        <w:t>• Fast data retrieval</w:t>
      </w:r>
    </w:p>
    <w:p>
      <w:r>
        <w:t>• Demonstrates full-stack development concepts</w:t>
      </w:r>
    </w:p>
    <w:p>
      <w:pPr>
        <w:pStyle w:val="Heading1"/>
      </w:pPr>
      <w:r>
        <w:t>11. Future Enhancements</w:t>
      </w:r>
    </w:p>
    <w:p>
      <w:r>
        <w:t>• Student login and authentication</w:t>
      </w:r>
    </w:p>
    <w:p>
      <w:r>
        <w:t>• Admin dashboard</w:t>
      </w:r>
    </w:p>
    <w:p>
      <w:r>
        <w:t>• Attendance management</w:t>
      </w:r>
    </w:p>
    <w:p>
      <w:r>
        <w:t>• Marks and grade management</w:t>
      </w:r>
    </w:p>
    <w:p>
      <w:r>
        <w:t>• Profile picture upload</w:t>
      </w:r>
    </w:p>
    <w:p>
      <w:r>
        <w:t>• Deployment using a cloud platform</w:t>
      </w:r>
    </w:p>
    <w:p>
      <w:pPr>
        <w:pStyle w:val="Heading1"/>
      </w:pPr>
      <w:r>
        <w:t>12. Conclusion</w:t>
      </w:r>
    </w:p>
    <w:p>
      <w:r>
        <w:t>The Full Stack Student Management System demonstrates how frontend, backend, API, and database technologies work together to create a complete web application. The project provides practical knowledge of HTML, CSS, JavaScript, Node.js, Express.js, MySQL, and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